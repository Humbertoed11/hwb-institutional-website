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284C7"/>
          <w:sz w:val="16"/>
        </w:rPr>
        <w:t>COMMERCIAL SPECIFICATION • MODERN BOUTIQUE COMMERCIAL</w:t>
      </w:r>
    </w:p>
    <w:p>
      <w:pPr>
        <w:spacing w:before="720" w:after="160"/>
      </w:pPr>
      <w:r>
        <w:rPr>
          <w:b/>
          <w:color w:val="1E3A8A"/>
          <w:sz w:val="32"/>
        </w:rPr>
        <w:t>HWB CLEANING SERVICES LLC</w:t>
        <w:br/>
      </w:r>
      <w:r>
        <w:rPr>
          <w:b/>
          <w:color w:val="1E3A8A"/>
          <w:sz w:val="44"/>
        </w:rPr>
        <w:t>Dental Clinic Sanitization Proposal</w:t>
        <w:br/>
      </w:r>
      <w:r>
        <w:rPr>
          <w:i/>
          <w:color w:val="0284C7"/>
          <w:sz w:val="24"/>
        </w:rPr>
        <w:t>Medical-Grade Evening Hygiene &amp; Operatory Care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AFC"/>
            <w:tcBorders>
              <w:left w:val="single" w:sz="24" w:space="0" w:color="0284C7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88" w:lineRule="auto"/>
            </w:pPr>
            <w:r>
              <w:rPr>
                <w:b/>
                <w:color w:val="1E3A8A"/>
                <w:sz w:val="20"/>
              </w:rPr>
              <w:t>PROPOSAL &amp; CONTRACT METADATA</w:t>
              <w:br/>
              <w:br/>
            </w:r>
            <w:r>
              <w:rPr>
                <w:b/>
                <w:color w:val="1E3A8A"/>
                <w:sz w:val="18"/>
              </w:rPr>
              <w:t xml:space="preserve">PREPARED FOR: </w:t>
            </w:r>
            <w:r>
              <w:rPr>
                <w:color w:val="1E293B"/>
                <w:sz w:val="18"/>
              </w:rPr>
              <w:t>Preston Hollow Family Dentistry</w:t>
              <w:br/>
            </w:r>
            <w:r>
              <w:rPr>
                <w:b/>
                <w:color w:val="1E3A8A"/>
                <w:sz w:val="18"/>
              </w:rPr>
              <w:t xml:space="preserve">FACILITY: </w:t>
            </w:r>
            <w:r>
              <w:rPr>
                <w:color w:val="1E293B"/>
                <w:sz w:val="18"/>
              </w:rPr>
              <w:t>8222 Douglas Ave., Suite 400, Dallas, TX 75225</w:t>
              <w:br/>
            </w:r>
            <w:r>
              <w:rPr>
                <w:b/>
                <w:color w:val="1E3A8A"/>
                <w:sz w:val="18"/>
              </w:rPr>
              <w:t xml:space="preserve">DATE: </w:t>
            </w:r>
            <w:r>
              <w:rPr>
                <w:color w:val="1E293B"/>
                <w:sz w:val="18"/>
              </w:rPr>
              <w:t>October 2026</w:t>
              <w:br/>
            </w:r>
            <w:r>
              <w:rPr>
                <w:b/>
                <w:color w:val="1E3A8A"/>
                <w:sz w:val="18"/>
              </w:rPr>
              <w:t xml:space="preserve">PREPARED BY: </w:t>
            </w:r>
            <w:r>
              <w:rPr>
                <w:color w:val="1E293B"/>
                <w:sz w:val="18"/>
              </w:rPr>
              <w:t>Humberto Dominguez, Chief Executive Officer</w:t>
              <w:br/>
            </w:r>
            <w:r>
              <w:rPr>
                <w:b/>
                <w:color w:val="1E3A8A"/>
                <w:sz w:val="18"/>
              </w:rPr>
              <w:t xml:space="preserve">ORGANIZATION: </w:t>
            </w:r>
            <w:r>
              <w:rPr>
                <w:color w:val="1E293B"/>
                <w:sz w:val="18"/>
              </w:rPr>
              <w:t>HWB Cleaning Services LLC (DFW Regional Ops)</w:t>
              <w:br/>
            </w:r>
            <w:r>
              <w:rPr>
                <w:b/>
                <w:color w:val="1E3A8A"/>
                <w:sz w:val="18"/>
              </w:rPr>
              <w:t xml:space="preserve">DIRECT CONTACT: </w:t>
            </w:r>
            <w:r>
              <w:rPr>
                <w:color w:val="1E293B"/>
                <w:sz w:val="18"/>
              </w:rPr>
              <w:t>972-800-7808 | hdominguez@hwbcleaning.com</w:t>
              <w:br/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b/>
          <w:color w:val="1E3A8A"/>
          <w:sz w:val="26"/>
        </w:rPr>
        <w:t>Section 1: Boutique Medical Standard</w:t>
      </w:r>
    </w:p>
    <w:p>
      <w:pPr>
        <w:spacing w:line="276" w:lineRule="auto" w:after="80"/>
      </w:pPr>
      <w:r>
        <w:rPr>
          <w:i w:val="0"/>
          <w:color w:val="1E293B"/>
          <w:sz w:val="19"/>
        </w:rPr>
        <w:t>We understand that a boutique dental practice requires spotless operatories, fresh air, and pristine patient waiting lounges.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8FAFC"/>
            <w:tcBorders>
              <w:left w:val="single" w:sz="24" w:space="0" w:color="0284C7"/>
              <w:top w:val="none"/>
              <w:bottom w:val="none"/>
              <w:right w:val="none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b/>
                <w:color w:val="0284C7"/>
                <w:sz w:val="17"/>
              </w:rPr>
              <w:t xml:space="preserve">[SAFETY FIRST] </w:t>
            </w:r>
            <w:r>
              <w:rPr>
                <w:b/>
                <w:color w:val="1E3A8A"/>
                <w:sz w:val="20"/>
              </w:rPr>
              <w:t>Operatory Cross-Contamination Protocol</w:t>
              <w:br/>
            </w:r>
            <w:r>
              <w:rPr>
                <w:color w:val="1E293B"/>
                <w:sz w:val="18"/>
              </w:rPr>
              <w:t>Dedicated microfiber cloths and hospital-grade EPA hospital disinfectants ensuring patient safety and zero chemical odor.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val="clear" w:color="auto"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Service Scope</w:t>
            </w:r>
          </w:p>
        </w:tc>
        <w:tc>
          <w:tcPr>
            <w:tcW w:type="dxa" w:w="3360"/>
            <w:shd w:val="clear" w:color="auto"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3360"/>
            <w:shd w:val="clear" w:color="auto" w:fill="1E3A8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Monthly Value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Nightly Operatory &amp; Lobby Sanitization</w:t>
            </w:r>
          </w:p>
        </w:tc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5 Nights / Week</w:t>
            </w:r>
          </w:p>
        </w:tc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$1,450.00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Quarterly Hard Floor Buff &amp; Polish</w:t>
            </w:r>
          </w:p>
        </w:tc>
        <w:tc>
          <w:tcPr>
            <w:tcW w:type="dxa" w:w="33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4x / Year</w:t>
            </w:r>
          </w:p>
        </w:tc>
        <w:tc>
          <w:tcPr>
            <w:tcW w:type="dxa" w:w="336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INCLUDED ($0.00)</w:t>
            </w:r>
          </w:p>
        </w:tc>
      </w:tr>
      <w:tr>
        <w:trPr>
          <w:cantSplit/>
        </w:trPr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Emergency Touch-Up Service</w:t>
            </w:r>
          </w:p>
        </w:tc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7"/>
              </w:rPr>
              <w:t>On-Call</w:t>
            </w:r>
          </w:p>
        </w:tc>
        <w:tc>
          <w:tcPr>
            <w:tcW w:type="dxa" w:w="33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color w:val="1E293B"/>
                <w:sz w:val="17"/>
              </w:rPr>
              <w:t>INCLUDED ($0.00)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FOR PRESTON HOLLOW FAMILY DENTISTRY</w:t>
            </w:r>
          </w:p>
        </w:tc>
        <w:tc>
          <w:tcPr>
            <w:tcW w:type="dxa" w:w="5040"/>
            <w:shd w:val="clear" w:color="auto"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FOR HWB CLEANING SERVICES LLC</w:t>
            </w:r>
          </w:p>
        </w:tc>
      </w:tr>
      <w:tr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3A8A"/>
                <w:sz w:val="17"/>
              </w:rPr>
              <w:t>Company: ____________________________</w:t>
            </w:r>
          </w:p>
        </w:tc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3A8A"/>
                <w:sz w:val="17"/>
              </w:rPr>
              <w:t>Company: HWB Cleaning Services LLC</w:t>
            </w:r>
          </w:p>
        </w:tc>
      </w:tr>
      <w:tr>
        <w:tc>
          <w:tcPr>
            <w:tcW w:type="dxa" w:w="5040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3A8A"/>
                <w:sz w:val="17"/>
              </w:rPr>
              <w:t>Signature: __________________________</w:t>
            </w:r>
          </w:p>
        </w:tc>
        <w:tc>
          <w:tcPr>
            <w:tcW w:type="dxa" w:w="5040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3A8A"/>
                <w:sz w:val="17"/>
              </w:rPr>
              <w:t>Signature: __________________________</w:t>
            </w:r>
          </w:p>
        </w:tc>
      </w:tr>
      <w:tr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3A8A"/>
                <w:sz w:val="17"/>
              </w:rPr>
              <w:t>Printed Name: _______________________</w:t>
            </w:r>
          </w:p>
        </w:tc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3A8A"/>
                <w:sz w:val="17"/>
              </w:rPr>
              <w:t>Printed Name: Humberto Dominguez</w:t>
            </w:r>
          </w:p>
        </w:tc>
      </w:tr>
      <w:tr>
        <w:tc>
          <w:tcPr>
            <w:tcW w:type="dxa" w:w="5040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3A8A"/>
                <w:sz w:val="17"/>
              </w:rPr>
              <w:t>Title: ______________________________</w:t>
            </w:r>
          </w:p>
        </w:tc>
        <w:tc>
          <w:tcPr>
            <w:tcW w:type="dxa" w:w="5040"/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3A8A"/>
                <w:sz w:val="17"/>
              </w:rPr>
              <w:t>Title: Chief Executive Officer</w:t>
            </w:r>
          </w:p>
        </w:tc>
      </w:tr>
      <w:tr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3A8A"/>
                <w:sz w:val="17"/>
              </w:rPr>
              <w:t>Date: _______________________________</w:t>
            </w:r>
          </w:p>
        </w:tc>
        <w:tc>
          <w:tcPr>
            <w:tcW w:type="dxa" w:w="50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color w:val="1E3A8A"/>
                <w:sz w:val="17"/>
              </w:rPr>
              <w:t>Date: 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4748B"/>
        <w:sz w:val="16"/>
      </w:rPr>
      <w:t xml:space="preserve">HWB Cleaning Services LLC | Dallas, TX | www.hwbcleaning.com   —   </w:t>
    </w:r>
    <w:r>
      <w:rPr>
        <w:b/>
        <w:color w:val="1E3A8A"/>
        <w:sz w:val="16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</w:rP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color w:val="1E3A8A"/>
        <w:sz w:val="16"/>
      </w:rPr>
      <w:t>DENTAL CLINIC SANITIZATION PROPOSAL</w:t>
    </w:r>
    <w:r>
      <w:rPr>
        <w:color w:val="E2E8F0"/>
        <w:sz w:val="16"/>
      </w:rPr>
      <w:t xml:space="preserve">   |   </w:t>
    </w:r>
    <w:r>
      <w:rPr>
        <w:color w:val="64748B"/>
        <w:sz w:val="16"/>
      </w:rPr>
      <w:t>REF: HWB-PROP-DENTAL-01 •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